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BA8" w:rsidRDefault="00EB3768">
      <w:pPr>
        <w:pStyle w:val="Ttulo"/>
      </w:pPr>
      <w:r>
        <w:t>Universidade do Vale do Itajaí - UNIVALI</w:t>
      </w:r>
    </w:p>
    <w:p w:rsidR="00DC7BA8" w:rsidRDefault="00EB3768">
      <w:pPr>
        <w:jc w:val="center"/>
      </w:pPr>
      <w:r>
        <w:rPr>
          <w:b/>
        </w:rPr>
        <w:t>Disciplina: Sistemas Operacionais</w:t>
      </w:r>
      <w:r>
        <w:rPr>
          <w:b/>
        </w:rPr>
        <w:br/>
        <w:t>Avaliação M1 – IPC, Threads e Paralelismo</w:t>
      </w:r>
      <w:r>
        <w:rPr>
          <w:b/>
        </w:rPr>
        <w:br/>
      </w:r>
      <w:r>
        <w:t>Trabalho: Emulador de Tradução de Endereços Virtuais para Físicos</w:t>
      </w:r>
    </w:p>
    <w:p w:rsidR="00DC7BA8" w:rsidRDefault="00DC7BA8"/>
    <w:p w:rsidR="00DC7BA8" w:rsidRDefault="00EB3768">
      <w:proofErr w:type="spellStart"/>
      <w:r>
        <w:t>Aluno</w:t>
      </w:r>
      <w:proofErr w:type="spellEnd"/>
      <w:r>
        <w:t xml:space="preserve">(s): </w:t>
      </w:r>
      <w:r w:rsidR="004E6595">
        <w:t xml:space="preserve">Eduardo Fabeni Johannsen e </w:t>
      </w:r>
      <w:bookmarkStart w:id="0" w:name="_GoBack"/>
      <w:bookmarkEnd w:id="0"/>
      <w:r w:rsidR="004E6595">
        <w:t>Kauan David Leal</w:t>
      </w:r>
    </w:p>
    <w:p w:rsidR="00DC7BA8" w:rsidRDefault="00EB3768">
      <w:r>
        <w:t xml:space="preserve">Professor: </w:t>
      </w:r>
      <w:r w:rsidRPr="00EB3768">
        <w:t>Michael Douglas Cabral Alves</w:t>
      </w:r>
    </w:p>
    <w:p w:rsidR="004E6595" w:rsidRDefault="004E6595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6" w:history="1">
        <w:r w:rsidRPr="004E6595">
          <w:rPr>
            <w:rStyle w:val="Hyperlink"/>
          </w:rPr>
          <w:t>https://github.com/EduardoFabeniJohannsen/Ciencia_da_Comput</w:t>
        </w:r>
        <w:r w:rsidRPr="004E6595">
          <w:rPr>
            <w:rStyle w:val="Hyperlink"/>
          </w:rPr>
          <w:t>a</w:t>
        </w:r>
        <w:r w:rsidRPr="004E6595">
          <w:rPr>
            <w:rStyle w:val="Hyperlink"/>
          </w:rPr>
          <w:t>cao_UNIVALI/tree/main/Sistemas_Operacionais-SEG/Atividade%20Sistemas%20Operacionais</w:t>
        </w:r>
      </w:hyperlink>
    </w:p>
    <w:p w:rsidR="00DC7BA8" w:rsidRDefault="00EB3768">
      <w:r>
        <w:br w:type="page"/>
      </w:r>
    </w:p>
    <w:p w:rsidR="00DC7BA8" w:rsidRDefault="00EB3768">
      <w:pPr>
        <w:pStyle w:val="Ttulo1"/>
      </w:pPr>
      <w:r>
        <w:lastRenderedPageBreak/>
        <w:t>1. Introdução</w:t>
      </w:r>
    </w:p>
    <w:p w:rsidR="00DC7BA8" w:rsidRDefault="00EB3768">
      <w:r>
        <w:t>Este trabalho apresenta um estudo teórico e prático sobre técnicas de gerenciamento de memória utilizadas por sistemas operacionais para tradução de endereços virtuais em endereç</w:t>
      </w:r>
      <w:r>
        <w:t>os físicos. Foram analisadas três abordagens: Paginação Hierárquica, Tabelas de Página com Hash e Tabelas de Páginas Invertidas. Também foi desenvolvido um emulador em linguagem C para simular inserção e busca de páginas.</w:t>
      </w:r>
    </w:p>
    <w:p w:rsidR="00DC7BA8" w:rsidRDefault="00EB3768">
      <w:pPr>
        <w:pStyle w:val="Ttulo1"/>
      </w:pPr>
      <w:r>
        <w:t>2. Parte 1 - Pesquisa Teórica</w:t>
      </w:r>
    </w:p>
    <w:p w:rsidR="00DC7BA8" w:rsidRDefault="00EB3768">
      <w:pPr>
        <w:pStyle w:val="Ttulo2"/>
      </w:pPr>
      <w:r>
        <w:t xml:space="preserve">2.1 </w:t>
      </w:r>
      <w:r>
        <w:t>Paginação Hierárquica</w:t>
      </w:r>
    </w:p>
    <w:p w:rsidR="00DC7BA8" w:rsidRDefault="00EB3768">
      <w:r>
        <w:t>A paginação hierárquica divide a tabela de páginas em múltiplos níveis. As tabelas secundárias só são criadas quando necessárias, economizando memória. É eficiente para processos que utilizam poucos blocos de memória. Como desvantagem</w:t>
      </w:r>
      <w:r>
        <w:t>, a tradução pode exigir múltiplos acessos.</w:t>
      </w:r>
    </w:p>
    <w:p w:rsidR="00DC7BA8" w:rsidRDefault="00EB3768">
      <w:pPr>
        <w:pStyle w:val="Ttulo2"/>
      </w:pPr>
      <w:r>
        <w:t>2.2 Tabelas de Página com Hash</w:t>
      </w:r>
    </w:p>
    <w:p w:rsidR="00DC7BA8" w:rsidRDefault="00EB3768">
      <w:r>
        <w:t>Utilizam função hash para localizar rapidamente a página lógica. São úteis em arquiteturas de 64 bits. Quando ocorrem colisões, normalmente utiliza-se lista encadeada. Com poucas co</w:t>
      </w:r>
      <w:r>
        <w:t>lisões, a busca tende a O(1).</w:t>
      </w:r>
    </w:p>
    <w:p w:rsidR="00DC7BA8" w:rsidRDefault="00EB3768">
      <w:pPr>
        <w:pStyle w:val="Ttulo2"/>
      </w:pPr>
      <w:r>
        <w:t>2.3 Tabelas de Páginas Invertidas</w:t>
      </w:r>
    </w:p>
    <w:p w:rsidR="00DC7BA8" w:rsidRDefault="00EB3768">
      <w:r>
        <w:t xml:space="preserve">Possuem uma única tabela global baseada nos frames físicos da RAM. Cada entrada representa um frame ocupado por determinada página. Reduzem o consumo de memória, porém a busca sequencial pode </w:t>
      </w:r>
      <w:r>
        <w:t>ser lenta sem apoio de hardware.</w:t>
      </w:r>
    </w:p>
    <w:p w:rsidR="00DC7BA8" w:rsidRDefault="00EB3768">
      <w:pPr>
        <w:pStyle w:val="Ttulo1"/>
      </w:pPr>
      <w:r>
        <w:t>3. Parte 2 - Implementação Computacional</w:t>
      </w:r>
    </w:p>
    <w:p w:rsidR="00DC7BA8" w:rsidRDefault="00EB3768">
      <w:r>
        <w:t>Foi desenvolvido um programa em linguagem C capaz de simular as três estruturas pesquisadas. O sistema permite:</w:t>
      </w:r>
      <w:r>
        <w:br/>
        <w:t>- Inserir mapeamentos Página Lógica -&gt; Frame Físico;</w:t>
      </w:r>
      <w:r>
        <w:br/>
        <w:t xml:space="preserve">- Buscar páginas </w:t>
      </w:r>
      <w:r>
        <w:t>já cadastradas;</w:t>
      </w:r>
      <w:r>
        <w:br/>
        <w:t>- Retornar Page Fault quando a página não existir.</w:t>
      </w:r>
    </w:p>
    <w:p w:rsidR="00DC7BA8" w:rsidRDefault="00EB3768">
      <w:r>
        <w:t>Arquivo-fonte entregue separadamente: parte_2-Implementacao_Computacional.c</w:t>
      </w:r>
    </w:p>
    <w:p w:rsidR="00DC7BA8" w:rsidRDefault="00EB3768">
      <w:pPr>
        <w:pStyle w:val="Ttulo1"/>
      </w:pPr>
      <w:r>
        <w:t>4. Parte 3 - Análise e Conclusões</w:t>
      </w:r>
    </w:p>
    <w:p w:rsidR="00DC7BA8" w:rsidRDefault="00EB3768">
      <w:pPr>
        <w:pStyle w:val="Ttulo2"/>
      </w:pPr>
      <w:r>
        <w:t>4.1 Paginação Hierárquica</w:t>
      </w:r>
    </w:p>
    <w:p w:rsidR="00DC7BA8" w:rsidRDefault="00EB3768">
      <w:r>
        <w:t>Economiza memória ao criar tabelas secundárias apenas</w:t>
      </w:r>
      <w:r>
        <w:t xml:space="preserve"> quando necessário. Em comparação à tabela simples, evita alocar entradas nunca utilizadas.</w:t>
      </w:r>
    </w:p>
    <w:p w:rsidR="00DC7BA8" w:rsidRDefault="00EB3768">
      <w:pPr>
        <w:pStyle w:val="Ttulo2"/>
      </w:pPr>
      <w:r>
        <w:lastRenderedPageBreak/>
        <w:t>4.2 Tabela Hash</w:t>
      </w:r>
    </w:p>
    <w:p w:rsidR="00DC7BA8" w:rsidRDefault="00EB3768">
      <w:r>
        <w:t>Se a tabela hash for pequena, aumentam as colisões e o tempo de busca cresce. O sistema operacional precisa equilibrar tamanho da tabela e desempenh</w:t>
      </w:r>
      <w:r>
        <w:t>o.</w:t>
      </w:r>
    </w:p>
    <w:p w:rsidR="00DC7BA8" w:rsidRDefault="00EB3768">
      <w:pPr>
        <w:pStyle w:val="Ttulo2"/>
      </w:pPr>
      <w:r>
        <w:t>4.3 Tabela Invertida</w:t>
      </w:r>
    </w:p>
    <w:p w:rsidR="00DC7BA8" w:rsidRDefault="00EB3768">
      <w:r>
        <w:t>A busca sequencial possui pior caso O(n), onde n é a quantidade de frames físicos. Nos sistemas reais, a TLB é essencial para acelerar as traduções.</w:t>
      </w:r>
    </w:p>
    <w:p w:rsidR="00DC7BA8" w:rsidRDefault="00EB3768">
      <w:pPr>
        <w:pStyle w:val="Ttulo2"/>
      </w:pPr>
      <w:r>
        <w:t>4.4 Ranking Comparativo</w:t>
      </w:r>
    </w:p>
    <w:p w:rsidR="00DC7BA8" w:rsidRDefault="00EB3768">
      <w:r>
        <w:t>Uso de Memória (melhor para pior):</w:t>
      </w:r>
      <w:r>
        <w:br/>
        <w:t>1. Tabela Invertida</w:t>
      </w:r>
      <w:r>
        <w:br/>
        <w:t>2. P</w:t>
      </w:r>
      <w:r>
        <w:t>aginação Hierárquica</w:t>
      </w:r>
      <w:r>
        <w:br/>
        <w:t>3. Tabela Simples / Hash mal dimensionada</w:t>
      </w:r>
    </w:p>
    <w:p w:rsidR="00DC7BA8" w:rsidRDefault="00EB3768">
      <w:r>
        <w:t>Velocidade de Busca (melhor para pior):</w:t>
      </w:r>
      <w:r>
        <w:br/>
        <w:t>1. Hash bem dimensionada</w:t>
      </w:r>
      <w:r>
        <w:br/>
        <w:t>2. Paginação Hierárquica</w:t>
      </w:r>
      <w:r>
        <w:br/>
        <w:t>3. Tabela Invertida sequencial</w:t>
      </w:r>
    </w:p>
    <w:p w:rsidR="00DC7BA8" w:rsidRDefault="00EB3768">
      <w:pPr>
        <w:pStyle w:val="Ttulo1"/>
      </w:pPr>
      <w:r>
        <w:t>5. Conclusão Final</w:t>
      </w:r>
    </w:p>
    <w:p w:rsidR="00DC7BA8" w:rsidRDefault="00EB3768">
      <w:r>
        <w:t xml:space="preserve">Não existe solução perfeita para todos os casos. O </w:t>
      </w:r>
      <w:r>
        <w:t>gerenciamento de memória envolve trade-off entre consumo de memória e velocidade de acesso. Cada sistema operacional escolhe a estratégia mais adequada conforme hardware e carga de trabalho.</w:t>
      </w:r>
    </w:p>
    <w:sectPr w:rsidR="00DC7B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595"/>
    <w:rsid w:val="00AA1D8D"/>
    <w:rsid w:val="00B47730"/>
    <w:rsid w:val="00CB0664"/>
    <w:rsid w:val="00DC7BA8"/>
    <w:rsid w:val="00EB3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4A126"/>
  <w14:defaultImageDpi w14:val="300"/>
  <w15:docId w15:val="{7BD1EA7A-0B74-4B00-9104-E426D18C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E659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E65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duardoFabeniJohannsen/Ciencia_da_Computacao_UNIVALI/tree/main/Sistemas_Operacionais-SEG/Atividade%20Sistemas%20Operaciona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3BF7B7-5895-4166-99A1-102742FD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512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2026-04-27T23:18:00Z</dcterms:modified>
  <cp:category/>
</cp:coreProperties>
</file>