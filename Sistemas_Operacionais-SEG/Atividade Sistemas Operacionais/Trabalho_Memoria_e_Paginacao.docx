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BA8" w:rsidRDefault="00EB3768">
      <w:pPr>
        <w:pStyle w:val="Ttulo"/>
      </w:pPr>
      <w:r>
        <w:t>Universidade do Vale do Itajaí - UNIVALI</w:t>
      </w:r>
    </w:p>
    <w:p w:rsidR="00DC7BA8" w:rsidRDefault="00EB3768">
      <w:pPr>
        <w:jc w:val="center"/>
      </w:pPr>
      <w:r>
        <w:rPr>
          <w:b/>
        </w:rPr>
        <w:t>Disciplina: S</w:t>
      </w:r>
      <w:r w:rsidR="0085761F">
        <w:rPr>
          <w:b/>
        </w:rPr>
        <w:t>istemas Operacionais</w:t>
      </w:r>
      <w:r w:rsidR="0085761F">
        <w:rPr>
          <w:b/>
        </w:rPr>
        <w:br/>
        <w:t>Avaliação</w:t>
      </w:r>
      <w:bookmarkStart w:id="0" w:name="_GoBack"/>
      <w:bookmarkEnd w:id="0"/>
      <w:r>
        <w:rPr>
          <w:b/>
        </w:rPr>
        <w:t xml:space="preserve"> </w:t>
      </w:r>
      <w:r w:rsidR="006C5B76">
        <w:rPr>
          <w:b/>
        </w:rPr>
        <w:t>– Memória e Paginação</w:t>
      </w:r>
      <w:r>
        <w:rPr>
          <w:b/>
        </w:rPr>
        <w:br/>
      </w:r>
      <w:r>
        <w:t>Trabalho: Emulador de Tradução de Endereços Virtuais para Físicos</w:t>
      </w:r>
    </w:p>
    <w:p w:rsidR="00DC7BA8" w:rsidRDefault="00DC7BA8"/>
    <w:p w:rsidR="00DC7BA8" w:rsidRDefault="00EB3768">
      <w:r>
        <w:t xml:space="preserve">Aluno(s): </w:t>
      </w:r>
      <w:r w:rsidR="004E6595">
        <w:t>Eduardo Fabeni Johannsen e Kauan David Leal</w:t>
      </w:r>
    </w:p>
    <w:p w:rsidR="00DC7BA8" w:rsidRDefault="00EB3768">
      <w:r>
        <w:t xml:space="preserve">Professor: </w:t>
      </w:r>
      <w:r w:rsidRPr="00EB3768">
        <w:t>Michael Douglas Cabral Alves</w:t>
      </w:r>
    </w:p>
    <w:p w:rsidR="004E6595" w:rsidRDefault="004E6595">
      <w:r>
        <w:t xml:space="preserve">Link github: </w:t>
      </w:r>
      <w:hyperlink r:id="rId6" w:history="1">
        <w:r w:rsidRPr="004E6595">
          <w:rPr>
            <w:rStyle w:val="Hyperlink"/>
          </w:rPr>
          <w:t>https://github.com/EduardoFabeniJohannsen/Ciencia_da_Computacao_UNIVALI/tree/main/Sistemas_Operacionais-SEG/Atividade%20Sistemas%20Operacionais</w:t>
        </w:r>
      </w:hyperlink>
    </w:p>
    <w:p w:rsidR="00DC7BA8" w:rsidRDefault="00EB3768">
      <w:r>
        <w:br w:type="page"/>
      </w:r>
    </w:p>
    <w:p w:rsidR="00DC7BA8" w:rsidRDefault="00EB3768">
      <w:pPr>
        <w:pStyle w:val="Ttulo1"/>
      </w:pPr>
      <w:r>
        <w:lastRenderedPageBreak/>
        <w:t>1. Introdução</w:t>
      </w:r>
    </w:p>
    <w:p w:rsidR="00DC7BA8" w:rsidRDefault="00EB3768">
      <w:r>
        <w:t>Este trabalho apresenta um estudo teórico e prático sobre técnicas de gerenciamento de memória utilizadas por sistemas operacionais para tradução de endereços virtuais em endereços físicos. Foram analisadas três abordagens: Paginação Hierárquica, Tabelas de Página com Hash e Tabelas de Páginas Invertidas. Também foi desenvolvido um emulador em linguagem C para simular inserção e busca de páginas.</w:t>
      </w:r>
    </w:p>
    <w:p w:rsidR="00DC7BA8" w:rsidRDefault="00EB3768">
      <w:pPr>
        <w:pStyle w:val="Ttulo1"/>
      </w:pPr>
      <w:r>
        <w:t>2. Parte 1 - Pesquisa Teórica</w:t>
      </w:r>
    </w:p>
    <w:p w:rsidR="00DC7BA8" w:rsidRDefault="00EB3768">
      <w:pPr>
        <w:pStyle w:val="Ttulo2"/>
      </w:pPr>
      <w:r>
        <w:t>2.1 Paginação Hierárquica</w:t>
      </w:r>
    </w:p>
    <w:p w:rsidR="00E01CE5" w:rsidRDefault="00E01CE5" w:rsidP="00E01CE5">
      <w:pPr>
        <w:pStyle w:val="NormalWeb"/>
        <w:numPr>
          <w:ilvl w:val="0"/>
          <w:numId w:val="10"/>
        </w:numPr>
      </w:pPr>
      <w:r>
        <w:t>A paginação hierárquica organiza a tabela de páginas em múltiplos níveis. Em vez de manter uma única tabela grande, o sistema divide essa estrutura em tabelas menores.</w:t>
      </w:r>
    </w:p>
    <w:p w:rsidR="00E01CE5" w:rsidRDefault="00E01CE5" w:rsidP="00E01CE5">
      <w:pPr>
        <w:pStyle w:val="NormalWeb"/>
        <w:numPr>
          <w:ilvl w:val="0"/>
          <w:numId w:val="10"/>
        </w:numPr>
      </w:pPr>
      <w:r>
        <w:t>As tabelas secundárias são criadas somente quando há necessidade, ou seja, quando determinada região da memória virtual passa a ser utilizada pelo processo.</w:t>
      </w:r>
    </w:p>
    <w:p w:rsidR="00E01CE5" w:rsidRDefault="00E01CE5" w:rsidP="00E01CE5">
      <w:pPr>
        <w:pStyle w:val="NormalWeb"/>
        <w:numPr>
          <w:ilvl w:val="0"/>
          <w:numId w:val="10"/>
        </w:numPr>
      </w:pPr>
      <w:r>
        <w:t>Essa abordagem reduz o desperdício de memória, especialmente em processos que utilizam poucos blocos ou regiões isoladas do espaço virtual.</w:t>
      </w:r>
    </w:p>
    <w:p w:rsidR="00E01CE5" w:rsidRDefault="00E01CE5" w:rsidP="00E01CE5">
      <w:pPr>
        <w:pStyle w:val="NormalWeb"/>
        <w:numPr>
          <w:ilvl w:val="0"/>
          <w:numId w:val="10"/>
        </w:numPr>
      </w:pPr>
      <w:r>
        <w:t>Como desvantagem, a tradução de endereços pode exigir mais de um acesso às tabelas até localizar o frame físico correspondente.</w:t>
      </w:r>
    </w:p>
    <w:p w:rsidR="00DC7BA8" w:rsidRDefault="00EB3768">
      <w:pPr>
        <w:pStyle w:val="Ttulo2"/>
      </w:pPr>
      <w:r>
        <w:t>2.2 Tabelas de Página com Hash</w:t>
      </w:r>
    </w:p>
    <w:p w:rsidR="00E01CE5" w:rsidRDefault="00E01CE5" w:rsidP="00E01CE5">
      <w:pPr>
        <w:pStyle w:val="NormalWeb"/>
        <w:numPr>
          <w:ilvl w:val="0"/>
          <w:numId w:val="12"/>
        </w:numPr>
      </w:pPr>
      <w:r>
        <w:t>As tabelas de página com hash utilizam uma função hash para localizar rapidamente a página lógica desejada.</w:t>
      </w:r>
    </w:p>
    <w:p w:rsidR="00E01CE5" w:rsidRDefault="00E01CE5" w:rsidP="00E01CE5">
      <w:pPr>
        <w:pStyle w:val="NormalWeb"/>
        <w:numPr>
          <w:ilvl w:val="0"/>
          <w:numId w:val="12"/>
        </w:numPr>
      </w:pPr>
      <w:r>
        <w:t>Ao receber o número da página virtual, a função hash calcula uma posição provável dentro da tabela, permitindo buscas rápidas.</w:t>
      </w:r>
    </w:p>
    <w:p w:rsidR="00E01CE5" w:rsidRDefault="00E01CE5" w:rsidP="00E01CE5">
      <w:pPr>
        <w:pStyle w:val="NormalWeb"/>
        <w:numPr>
          <w:ilvl w:val="0"/>
          <w:numId w:val="12"/>
        </w:numPr>
      </w:pPr>
      <w:r>
        <w:t>Essa técnica é bastante útil em arquiteturas de 64 bits, onde o espaço de endereçamento virtual é muito grande.</w:t>
      </w:r>
    </w:p>
    <w:p w:rsidR="00E01CE5" w:rsidRDefault="00E01CE5" w:rsidP="00E01CE5">
      <w:pPr>
        <w:pStyle w:val="NormalWeb"/>
        <w:numPr>
          <w:ilvl w:val="0"/>
          <w:numId w:val="12"/>
        </w:numPr>
      </w:pPr>
      <w:r>
        <w:t>Quando duas páginas geram o mesmo índice, ocorre uma colisão. Nesses casos, normalmente são utilizadas listas encadeadas para armazenar múltiplas entradas na mesma posição.</w:t>
      </w:r>
    </w:p>
    <w:p w:rsidR="00E01CE5" w:rsidRDefault="00E01CE5" w:rsidP="00E01CE5">
      <w:pPr>
        <w:pStyle w:val="NormalWeb"/>
        <w:numPr>
          <w:ilvl w:val="0"/>
          <w:numId w:val="12"/>
        </w:numPr>
      </w:pPr>
      <w:r>
        <w:t xml:space="preserve">Quando a tabela está bem dimensionada e há poucas colisões, o tempo médio de busca tende a ser próximo </w:t>
      </w:r>
      <w:r w:rsidRPr="00E01CE5">
        <w:t>de</w:t>
      </w:r>
      <w:r w:rsidRPr="00E01CE5">
        <w:rPr>
          <w:b/>
        </w:rPr>
        <w:t xml:space="preserve"> </w:t>
      </w:r>
      <w:r w:rsidRPr="00E01CE5">
        <w:rPr>
          <w:rStyle w:val="Forte"/>
          <w:b w:val="0"/>
        </w:rPr>
        <w:t>O(1)</w:t>
      </w:r>
      <w:r w:rsidRPr="00E01CE5">
        <w:rPr>
          <w:b/>
        </w:rPr>
        <w:t>.</w:t>
      </w:r>
    </w:p>
    <w:p w:rsidR="00E01CE5" w:rsidRDefault="00E01CE5">
      <w:pPr>
        <w:pStyle w:val="Ttulo2"/>
      </w:pPr>
    </w:p>
    <w:p w:rsidR="00E01CE5" w:rsidRDefault="00E01CE5">
      <w:pPr>
        <w:pStyle w:val="Ttulo2"/>
      </w:pPr>
    </w:p>
    <w:p w:rsidR="00E01CE5" w:rsidRDefault="00E01CE5">
      <w:pPr>
        <w:pStyle w:val="Ttulo2"/>
      </w:pPr>
    </w:p>
    <w:p w:rsidR="00DC7BA8" w:rsidRDefault="00EB3768">
      <w:pPr>
        <w:pStyle w:val="Ttulo2"/>
      </w:pPr>
      <w:r>
        <w:t>2.3 Tabelas de Páginas Invertidas</w:t>
      </w:r>
    </w:p>
    <w:p w:rsidR="00E01CE5" w:rsidRDefault="00E01CE5" w:rsidP="00E01CE5">
      <w:pPr>
        <w:pStyle w:val="NormalWeb"/>
        <w:numPr>
          <w:ilvl w:val="0"/>
          <w:numId w:val="13"/>
        </w:numPr>
      </w:pPr>
      <w:r>
        <w:t>A tabela de páginas invertida utiliza uma lógica diferente das demais estruturas.</w:t>
      </w:r>
    </w:p>
    <w:p w:rsidR="00E01CE5" w:rsidRDefault="00E01CE5" w:rsidP="00E01CE5">
      <w:pPr>
        <w:pStyle w:val="NormalWeb"/>
        <w:numPr>
          <w:ilvl w:val="0"/>
          <w:numId w:val="13"/>
        </w:numPr>
      </w:pPr>
      <w:r>
        <w:t>Em vez de possuir entradas para páginas virtuais, ela possui uma única tabela global baseada na quantidade de frames físicos existentes na memória RAM.</w:t>
      </w:r>
    </w:p>
    <w:p w:rsidR="00E01CE5" w:rsidRDefault="00E01CE5" w:rsidP="00E01CE5">
      <w:pPr>
        <w:pStyle w:val="NormalWeb"/>
        <w:numPr>
          <w:ilvl w:val="0"/>
          <w:numId w:val="13"/>
        </w:numPr>
      </w:pPr>
      <w:r>
        <w:t>Cada entrada informa qual página virtual está ocupando determinado frame físico.</w:t>
      </w:r>
    </w:p>
    <w:p w:rsidR="00E01CE5" w:rsidRDefault="00E01CE5" w:rsidP="00E01CE5">
      <w:pPr>
        <w:pStyle w:val="NormalWeb"/>
        <w:numPr>
          <w:ilvl w:val="0"/>
          <w:numId w:val="13"/>
        </w:numPr>
      </w:pPr>
      <w:r>
        <w:t>Sua principal vantagem é o menor consumo de memória, pois o tamanho da estrutura depende da memória física instalada e não do espaço virtual dos processos.</w:t>
      </w:r>
    </w:p>
    <w:p w:rsidR="00E01CE5" w:rsidRDefault="00E01CE5" w:rsidP="00E01CE5">
      <w:pPr>
        <w:pStyle w:val="NormalWeb"/>
        <w:numPr>
          <w:ilvl w:val="0"/>
          <w:numId w:val="13"/>
        </w:numPr>
      </w:pPr>
      <w:r>
        <w:t>Como desvantagem, a busca pode ser mais lenta caso seja feita de forma sequencial, exigindo apoio de hardware para melhor desempenho.</w:t>
      </w:r>
    </w:p>
    <w:p w:rsidR="00DC7BA8" w:rsidRDefault="00EB3768">
      <w:pPr>
        <w:pStyle w:val="Ttulo1"/>
      </w:pPr>
      <w:r>
        <w:t>3. Parte 2 - Implementação Computacional</w:t>
      </w:r>
    </w:p>
    <w:p w:rsidR="000330E0" w:rsidRPr="000330E0" w:rsidRDefault="000330E0" w:rsidP="000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Foi desenvolvido um programa em linguagem C capaz de simular as três estruturas pesquisadas.</w:t>
      </w:r>
    </w:p>
    <w:p w:rsidR="000330E0" w:rsidRPr="000330E0" w:rsidRDefault="000330E0" w:rsidP="000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implementado permite:</w:t>
      </w:r>
    </w:p>
    <w:p w:rsidR="000330E0" w:rsidRPr="000330E0" w:rsidRDefault="000330E0" w:rsidP="00033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Inserir mapeamentos entre </w:t>
      </w:r>
      <w:r w:rsidRPr="006B05A7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Página Lógica → Frame Físico</w:t>
      </w: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; </w:t>
      </w:r>
    </w:p>
    <w:p w:rsidR="000330E0" w:rsidRPr="000330E0" w:rsidRDefault="000330E0" w:rsidP="00033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Buscar páginas previamente cadastradas; </w:t>
      </w:r>
    </w:p>
    <w:p w:rsidR="000330E0" w:rsidRPr="000330E0" w:rsidRDefault="000330E0" w:rsidP="00033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Retornar </w:t>
      </w:r>
      <w:r w:rsidRPr="006B05A7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Page Fault</w:t>
      </w: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quando a página não estiver mapeada. </w:t>
      </w:r>
    </w:p>
    <w:p w:rsidR="000330E0" w:rsidRPr="000330E0" w:rsidRDefault="000330E0" w:rsidP="000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330E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código-fonte foi disponibilizado separadamente no repositório GitHub informado.</w:t>
      </w:r>
    </w:p>
    <w:p w:rsidR="00DC7BA8" w:rsidRDefault="00EB3768">
      <w:pPr>
        <w:pStyle w:val="Ttulo1"/>
      </w:pPr>
      <w:r>
        <w:t>4. Parte 3 - Análise e Conclusões</w:t>
      </w:r>
    </w:p>
    <w:p w:rsidR="00DC7BA8" w:rsidRDefault="00EB3768">
      <w:pPr>
        <w:pStyle w:val="Ttulo2"/>
      </w:pPr>
      <w:r>
        <w:t>4.1 Paginação Hierárquica</w:t>
      </w:r>
    </w:p>
    <w:p w:rsidR="00DC7BA8" w:rsidRDefault="00EB3768">
      <w:r>
        <w:t>Economiza memória ao criar tabelas secundárias apenas quando necessário. Em comparação à tabela simples, evita alocar entradas nunca utilizadas.</w:t>
      </w:r>
    </w:p>
    <w:p w:rsidR="00DC7BA8" w:rsidRDefault="00EB3768">
      <w:pPr>
        <w:pStyle w:val="Ttulo2"/>
      </w:pPr>
      <w:r>
        <w:t>4.2 Tabela Hash</w:t>
      </w:r>
    </w:p>
    <w:p w:rsidR="00DC7BA8" w:rsidRDefault="00EB3768">
      <w:r>
        <w:t>Se a tabela hash for pequena, aumentam as colisões e o tempo de busca cresce. O sistema operacional precisa equilibrar tamanho da tabela e desempenho.</w:t>
      </w:r>
    </w:p>
    <w:p w:rsidR="00DC7BA8" w:rsidRDefault="00EB3768">
      <w:pPr>
        <w:pStyle w:val="Ttulo2"/>
      </w:pPr>
      <w:r>
        <w:lastRenderedPageBreak/>
        <w:t>4.3 Tabela Invertida</w:t>
      </w:r>
    </w:p>
    <w:p w:rsidR="00DC7BA8" w:rsidRDefault="00EB3768">
      <w:r>
        <w:t>A busca sequencial possui pior caso O(n), onde n é a quantidade de frames físicos. Nos sistemas reais, a TLB é essencial para acelerar as traduções.</w:t>
      </w:r>
    </w:p>
    <w:p w:rsidR="00DC7BA8" w:rsidRDefault="00EB3768">
      <w:pPr>
        <w:pStyle w:val="Ttulo2"/>
      </w:pPr>
      <w:r>
        <w:t>4.4 Ranking Comparativo</w:t>
      </w:r>
    </w:p>
    <w:p w:rsidR="00DC7BA8" w:rsidRDefault="00EB3768" w:rsidP="0090192D">
      <w:r>
        <w:t>Uso de Memória (melhor para pior):</w:t>
      </w:r>
      <w:r>
        <w:br/>
        <w:t>1. Tabela Invertida</w:t>
      </w:r>
      <w:r w:rsidR="0090192D">
        <w:t xml:space="preserve"> -&gt; </w:t>
      </w:r>
      <w:r w:rsidR="0090192D" w:rsidRPr="0090192D">
        <w:t>utiliza uma entrada por frame físico, sendo a mais econômica.</w:t>
      </w:r>
      <w:r>
        <w:br/>
        <w:t>2. Paginação Hierárquica</w:t>
      </w:r>
      <w:r w:rsidR="0090192D">
        <w:t xml:space="preserve"> -&gt; </w:t>
      </w:r>
      <w:r w:rsidR="0090192D" w:rsidRPr="0090192D">
        <w:t>aloca tabelas apenas quando necessário.</w:t>
      </w:r>
      <w:r>
        <w:br/>
        <w:t>3. Tabela Simples / Hash mal dimensionada</w:t>
      </w:r>
      <w:r w:rsidR="0090192D">
        <w:t xml:space="preserve"> -&gt;</w:t>
      </w:r>
      <w:r w:rsidR="0090192D" w:rsidRPr="0090192D">
        <w:t>Hash mal dimensionada – pode desperdiçar memória com estr</w:t>
      </w:r>
      <w:r w:rsidR="0090192D">
        <w:t>uturas grandes ou mal ajustadas</w:t>
      </w:r>
    </w:p>
    <w:p w:rsidR="0090192D" w:rsidRDefault="0090192D"/>
    <w:p w:rsidR="00DC7BA8" w:rsidRDefault="00EB3768" w:rsidP="00C2718C">
      <w:r>
        <w:t>Velocidade de Busca (melhor para pior):</w:t>
      </w:r>
      <w:r>
        <w:br/>
        <w:t>1. Hash bem dimensionada</w:t>
      </w:r>
      <w:r w:rsidR="00C2718C">
        <w:t xml:space="preserve"> -&gt; acesso rápido, próximo de O(1) em média.</w:t>
      </w:r>
      <w:r>
        <w:br/>
        <w:t>2. Paginação Hierárquica</w:t>
      </w:r>
      <w:r w:rsidR="00C2718C">
        <w:t xml:space="preserve"> -&gt; eficiente, porém exige múltiplos acessos entre níveis.</w:t>
      </w:r>
      <w:r>
        <w:br/>
        <w:t>3. Tabela Invertida sequencial</w:t>
      </w:r>
      <w:r w:rsidR="00C2718C">
        <w:t xml:space="preserve"> -&gt; necessita percorrer frames até localizar a página.</w:t>
      </w:r>
    </w:p>
    <w:p w:rsidR="00DC7BA8" w:rsidRDefault="00EB3768">
      <w:pPr>
        <w:pStyle w:val="Ttulo1"/>
      </w:pPr>
      <w:r>
        <w:t>5. Conclusão Final</w:t>
      </w:r>
    </w:p>
    <w:p w:rsidR="00DC7BA8" w:rsidRDefault="00EB3768">
      <w:r>
        <w:t>Não existe solução perfeita para todos os casos. O gerenciamento de memória envolve trade-off entre consumo de memória e velocidade de acesso. Cada sistema operacional escolhe a estratégia mais adequada conforme hardware e carga de trabalho.</w:t>
      </w:r>
    </w:p>
    <w:sectPr w:rsidR="00DC7B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2590B"/>
    <w:multiLevelType w:val="hybridMultilevel"/>
    <w:tmpl w:val="648261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7079FE"/>
    <w:multiLevelType w:val="hybridMultilevel"/>
    <w:tmpl w:val="BE787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219A4"/>
    <w:multiLevelType w:val="multilevel"/>
    <w:tmpl w:val="C94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471DB"/>
    <w:multiLevelType w:val="hybridMultilevel"/>
    <w:tmpl w:val="5BEE32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C4427"/>
    <w:multiLevelType w:val="hybridMultilevel"/>
    <w:tmpl w:val="ADB47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0E0"/>
    <w:rsid w:val="00034616"/>
    <w:rsid w:val="0006063C"/>
    <w:rsid w:val="0015074B"/>
    <w:rsid w:val="00245213"/>
    <w:rsid w:val="0029639D"/>
    <w:rsid w:val="00326F90"/>
    <w:rsid w:val="004E6595"/>
    <w:rsid w:val="005B3AF7"/>
    <w:rsid w:val="006B05A7"/>
    <w:rsid w:val="006C5B76"/>
    <w:rsid w:val="0085761F"/>
    <w:rsid w:val="0090192D"/>
    <w:rsid w:val="00A36574"/>
    <w:rsid w:val="00A62AB3"/>
    <w:rsid w:val="00AA1D8D"/>
    <w:rsid w:val="00B47730"/>
    <w:rsid w:val="00C2718C"/>
    <w:rsid w:val="00CB0664"/>
    <w:rsid w:val="00DC7BA8"/>
    <w:rsid w:val="00E01CE5"/>
    <w:rsid w:val="00EB3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DC81D1"/>
  <w14:defaultImageDpi w14:val="330"/>
  <w15:docId w15:val="{7BD1EA7A-0B74-4B00-9104-E426D18C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E659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E659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1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duardoFabeniJohannsen/Ciencia_da_Computacao_UNIVALI/tree/main/Sistemas_Operacionais-SEG/Atividade%20Sistemas%20Operaciona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2D5110-DE22-4662-9463-37AB97608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747</Words>
  <Characters>4038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13</cp:revision>
  <dcterms:created xsi:type="dcterms:W3CDTF">2013-12-23T23:15:00Z</dcterms:created>
  <dcterms:modified xsi:type="dcterms:W3CDTF">2026-04-27T23:41:00Z</dcterms:modified>
  <cp:category/>
</cp:coreProperties>
</file>